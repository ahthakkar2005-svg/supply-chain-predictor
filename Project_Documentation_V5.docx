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4. Acknowledgement</w:t>
      </w:r>
    </w:p>
    <w:p>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r>
        <w:br w:type="page"/>
      </w:r>
    </w:p>
    <w:p>
      <w:pPr>
        <w:spacing w:line="240" w:lineRule="auto"/>
        <w:jc w:val="left"/>
      </w:pPr>
      <w:r>
        <w:rPr>
          <w:rFonts w:ascii="Liberation Serif" w:hAnsi="Liberation Serif"/>
          <w:b/>
          <w:sz w:val="32"/>
        </w:rPr>
        <w:t>5. Index (with page numbers)</w:t>
      </w:r>
    </w:p>
    <w:p>
      <w:pPr>
        <w:spacing w:line="240" w:lineRule="auto"/>
        <w:jc w:val="center"/>
      </w:pPr>
      <w:r>
        <w:rPr>
          <w:rFonts w:ascii="Liberation Serif" w:hAnsi="Liberation Serif"/>
          <w:b w:val="0"/>
          <w:sz w:val="20"/>
        </w:rPr>
        <w:t>Note: You may need to right-click below and select 'Update Field' -&gt; 'Update entire table' in MS Word to render the page numbers properly.</w:t>
      </w:r>
    </w:p>
    <w:p>
      <w:r>
        <w:fldChar w:fldCharType="begin"/>
        <w:instrText xml:space="preserve">TOC \o "1-3" \h \z \u</w:instrText>
        <w:fldChar w:fldCharType="separate"/>
        <w:fldChar w:fldCharType="end"/>
      </w:r>
    </w:p>
    <w:p>
      <w:r>
        <w:br w:type="page"/>
      </w:r>
    </w:p>
    <w:p>
      <w:pPr>
        <w:spacing w:line="240" w:lineRule="auto"/>
        <w:jc w:val="left"/>
      </w:pPr>
      <w:r>
        <w:rPr>
          <w:rFonts w:ascii="Liberation Serif" w:hAnsi="Liberation Serif"/>
          <w:b/>
          <w:sz w:val="32"/>
        </w:rPr>
        <w:t>6. UML Diagrams/ System Analysis Diagrams/ Block Diagram/ Architecture Diagram/ System Diagram</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spacing w:line="240" w:lineRule="auto"/>
        <w:jc w:val="left"/>
      </w:pPr>
      <w:r>
        <w:rPr>
          <w:rFonts w:ascii="Liberation Serif" w:hAnsi="Liberation Serif"/>
          <w:b/>
          <w:sz w:val="28"/>
        </w:rPr>
        <w:t>Use Case Diagram</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486400" cy="3657600"/>
                    </a:xfrm>
                    <a:prstGeom prst="rect"/>
                  </pic:spPr>
                </pic:pic>
              </a:graphicData>
            </a:graphic>
          </wp:inline>
        </w:drawing>
      </w:r>
    </w:p>
    <w:p>
      <w:pPr>
        <w:spacing w:line="240" w:lineRule="auto"/>
        <w:jc w:val="left"/>
      </w:pPr>
      <w:r>
        <w:rPr>
          <w:rFonts w:ascii="Liberation Serif" w:hAnsi="Liberation Serif"/>
          <w:b/>
          <w:sz w:val="28"/>
        </w:rPr>
        <w:t>Class Diagram</w:t>
      </w:r>
    </w:p>
    <w:p>
      <w:pPr>
        <w:jc w:val="center"/>
      </w:pPr>
      <w:r>
        <w:drawing>
          <wp:inline xmlns:a="http://schemas.openxmlformats.org/drawingml/2006/main" xmlns:pic="http://schemas.openxmlformats.org/drawingml/2006/picture">
            <wp:extent cx="5486400" cy="6748696"/>
            <wp:docPr id="2" name="Picture 2"/>
            <wp:cNvGraphicFramePr>
              <a:graphicFrameLocks noChangeAspect="1"/>
            </wp:cNvGraphicFramePr>
            <a:graphic>
              <a:graphicData uri="http://schemas.openxmlformats.org/drawingml/2006/picture">
                <pic:pic>
                  <pic:nvPicPr>
                    <pic:cNvPr id="0" name="class_diagram_capstone_.jpg.jpeg"/>
                    <pic:cNvPicPr/>
                  </pic:nvPicPr>
                  <pic:blipFill>
                    <a:blip r:embed="rId11"/>
                    <a:stretch>
                      <a:fillRect/>
                    </a:stretch>
                  </pic:blipFill>
                  <pic:spPr>
                    <a:xfrm>
                      <a:off x="0" y="0"/>
                      <a:ext cx="5486400" cy="6748696"/>
                    </a:xfrm>
                    <a:prstGeom prst="rect"/>
                  </pic:spPr>
                </pic:pic>
              </a:graphicData>
            </a:graphic>
          </wp:inline>
        </w:drawing>
      </w:r>
    </w:p>
    <w:p>
      <w:pPr>
        <w:spacing w:line="240" w:lineRule="auto"/>
        <w:jc w:val="left"/>
      </w:pPr>
      <w:r>
        <w:rPr>
          <w:rFonts w:ascii="Liberation Serif" w:hAnsi="Liberation Serif"/>
          <w:b/>
          <w:sz w:val="28"/>
        </w:rPr>
        <w:t>Object Diagram 1</w:t>
      </w:r>
    </w:p>
    <w:p>
      <w:pPr>
        <w:jc w:val="center"/>
      </w:pPr>
      <w:r>
        <w:drawing>
          <wp:inline xmlns:a="http://schemas.openxmlformats.org/drawingml/2006/main" xmlns:pic="http://schemas.openxmlformats.org/drawingml/2006/picture">
            <wp:extent cx="5486400" cy="15094291"/>
            <wp:docPr id="3" name="Picture 3"/>
            <wp:cNvGraphicFramePr>
              <a:graphicFrameLocks noChangeAspect="1"/>
            </wp:cNvGraphicFramePr>
            <a:graphic>
              <a:graphicData uri="http://schemas.openxmlformats.org/drawingml/2006/picture">
                <pic:pic>
                  <pic:nvPicPr>
                    <pic:cNvPr id="0" name="object_diagram_capstone_.jpg.jpeg"/>
                    <pic:cNvPicPr/>
                  </pic:nvPicPr>
                  <pic:blipFill>
                    <a:blip r:embed="rId12"/>
                    <a:stretch>
                      <a:fillRect/>
                    </a:stretch>
                  </pic:blipFill>
                  <pic:spPr>
                    <a:xfrm>
                      <a:off x="0" y="0"/>
                      <a:ext cx="5486400" cy="15094291"/>
                    </a:xfrm>
                    <a:prstGeom prst="rect"/>
                  </pic:spPr>
                </pic:pic>
              </a:graphicData>
            </a:graphic>
          </wp:inline>
        </w:drawing>
      </w:r>
    </w:p>
    <w:p>
      <w:pPr>
        <w:spacing w:line="240" w:lineRule="auto"/>
        <w:jc w:val="left"/>
      </w:pPr>
      <w:r>
        <w:rPr>
          <w:rFonts w:ascii="Liberation Serif" w:hAnsi="Liberation Serif"/>
          <w:b/>
          <w:sz w:val="28"/>
        </w:rPr>
        <w:t>Object Diagram 2</w:t>
      </w:r>
    </w:p>
    <w:p>
      <w:pPr>
        <w:jc w:val="center"/>
      </w:pPr>
      <w:r>
        <w:drawing>
          <wp:inline xmlns:a="http://schemas.openxmlformats.org/drawingml/2006/main" xmlns:pic="http://schemas.openxmlformats.org/drawingml/2006/picture">
            <wp:extent cx="5486400" cy="6268412"/>
            <wp:docPr id="4" name="Picture 4"/>
            <wp:cNvGraphicFramePr>
              <a:graphicFrameLocks noChangeAspect="1"/>
            </wp:cNvGraphicFramePr>
            <a:graphic>
              <a:graphicData uri="http://schemas.openxmlformats.org/drawingml/2006/picture">
                <pic:pic>
                  <pic:nvPicPr>
                    <pic:cNvPr id="0" name="object_diagram_capstone1_.jpg.jpeg"/>
                    <pic:cNvPicPr/>
                  </pic:nvPicPr>
                  <pic:blipFill>
                    <a:blip r:embed="rId13"/>
                    <a:stretch>
                      <a:fillRect/>
                    </a:stretch>
                  </pic:blipFill>
                  <pic:spPr>
                    <a:xfrm>
                      <a:off x="0" y="0"/>
                      <a:ext cx="5486400" cy="6268412"/>
                    </a:xfrm>
                    <a:prstGeom prst="rect"/>
                  </pic:spPr>
                </pic:pic>
              </a:graphicData>
            </a:graphic>
          </wp:inline>
        </w:drawing>
      </w:r>
    </w:p>
    <w:p>
      <w:pPr>
        <w:spacing w:line="240" w:lineRule="auto"/>
        <w:jc w:val="left"/>
      </w:pPr>
      <w:r>
        <w:rPr>
          <w:rFonts w:ascii="Liberation Serif" w:hAnsi="Liberation Serif"/>
          <w:b/>
          <w:sz w:val="28"/>
        </w:rPr>
        <w:t>Sequence Diagram</w:t>
      </w:r>
    </w:p>
    <w:p>
      <w:pPr>
        <w:jc w:val="center"/>
      </w:pPr>
      <w:r>
        <w:drawing>
          <wp:inline xmlns:a="http://schemas.openxmlformats.org/drawingml/2006/main" xmlns:pic="http://schemas.openxmlformats.org/drawingml/2006/picture">
            <wp:extent cx="5486400" cy="8076167"/>
            <wp:docPr id="5" name="Picture 5"/>
            <wp:cNvGraphicFramePr>
              <a:graphicFrameLocks noChangeAspect="1"/>
            </wp:cNvGraphicFramePr>
            <a:graphic>
              <a:graphicData uri="http://schemas.openxmlformats.org/drawingml/2006/picture">
                <pic:pic>
                  <pic:nvPicPr>
                    <pic:cNvPr id="0" name="sequence_capstone.jpg.jpeg"/>
                    <pic:cNvPicPr/>
                  </pic:nvPicPr>
                  <pic:blipFill>
                    <a:blip r:embed="rId14"/>
                    <a:stretch>
                      <a:fillRect/>
                    </a:stretch>
                  </pic:blipFill>
                  <pic:spPr>
                    <a:xfrm>
                      <a:off x="0" y="0"/>
                      <a:ext cx="5486400" cy="8076167"/>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7" name="Picture 7"/>
            <wp:cNvGraphicFramePr>
              <a:graphicFrameLocks noChangeAspect="1"/>
            </wp:cNvGraphicFramePr>
            <a:graphic>
              <a:graphicData uri="http://schemas.openxmlformats.org/drawingml/2006/picture">
                <pic:pic>
                  <pic:nvPicPr>
                    <pic:cNvPr id="0" name="dashboard_mobile.png"/>
                    <pic:cNvPicPr/>
                  </pic:nvPicPr>
                  <pic:blipFill>
                    <a:blip r:embed="rId16"/>
                    <a:stretch>
                      <a:fillRect/>
                    </a:stretch>
                  </pic:blipFill>
                  <pic:spPr>
                    <a:xfrm>
                      <a:off x="0" y="0"/>
                      <a:ext cx="2743200" cy="4879238"/>
                    </a:xfrm>
                    <a:prstGeom prst="rect"/>
                  </pic:spPr>
                </pic:pic>
              </a:graphicData>
            </a:graphic>
          </wp:inline>
        </w:drawing>
      </w:r>
    </w:p>
    <w:p>
      <w:pPr>
        <w:spacing w:line="240" w:lineRule="auto"/>
        <w:jc w:val="left"/>
      </w:pPr>
      <w:r>
        <w:rPr>
          <w:rFonts w:ascii="Liberation Serif" w:hAnsi="Liberation Serif"/>
          <w:b/>
          <w:sz w:val="28"/>
        </w:rP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predictions.png"/>
                    <pic:cNvPicPr/>
                  </pic:nvPicPr>
                  <pic:blipFill>
                    <a:blip r:embed="rId17"/>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alerts.png"/>
                    <pic:cNvPicPr/>
                  </pic:nvPicPr>
                  <pic:blipFill>
                    <a:blip r:embed="rId18"/>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suppliers.png"/>
                    <pic:cNvPicPr/>
                  </pic:nvPicPr>
                  <pic:blipFill>
                    <a:blip r:embed="rId19"/>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ports.png"/>
                    <pic:cNvPicPr/>
                  </pic:nvPicPr>
                  <pic:blipFill>
                    <a:blip r:embed="rId2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analytics.png"/>
                    <pic:cNvPicPr/>
                  </pic:nvPicPr>
                  <pic:blipFill>
                    <a:blip r:embed="rId21"/>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settings.png"/>
                    <pic:cNvPicPr/>
                  </pic:nvPicPr>
                  <pic:blipFill>
                    <a:blip r:embed="rId22"/>
                    <a:stretch>
                      <a:fillRect/>
                    </a:stretch>
                  </pic:blipFill>
                  <pic:spPr>
                    <a:xfrm>
                      <a:off x="0" y="0"/>
                      <a:ext cx="5486400" cy="3429000"/>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